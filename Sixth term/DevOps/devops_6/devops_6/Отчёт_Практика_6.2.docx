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5B0A" w14:textId="77777777" w:rsidR="00C632D2" w:rsidRPr="00296BB7" w:rsidRDefault="00000000" w:rsidP="00296BB7">
      <w:pPr>
        <w:pStyle w:val="Heading1"/>
        <w:spacing w:before="0"/>
        <w:jc w:val="center"/>
        <w:rPr>
          <w:rFonts w:cstheme="majorHAnsi"/>
          <w:color w:val="000000" w:themeColor="text1"/>
          <w:sz w:val="32"/>
          <w:szCs w:val="32"/>
          <w:lang w:val="ru-RU"/>
        </w:rPr>
      </w:pPr>
      <w:r w:rsidRPr="00296BB7">
        <w:rPr>
          <w:rFonts w:cstheme="majorHAnsi"/>
          <w:color w:val="000000" w:themeColor="text1"/>
          <w:sz w:val="32"/>
          <w:szCs w:val="32"/>
          <w:lang w:val="ru-RU"/>
        </w:rPr>
        <w:t>Отчёт по практической работе №6.2</w:t>
      </w:r>
    </w:p>
    <w:p w14:paraId="787E7DD3" w14:textId="77777777" w:rsidR="00C632D2" w:rsidRPr="00296BB7" w:rsidRDefault="00000000" w:rsidP="00296BB7">
      <w:pPr>
        <w:pStyle w:val="Heading2"/>
        <w:spacing w:after="240"/>
        <w:rPr>
          <w:rFonts w:cstheme="majorHAnsi"/>
          <w:color w:val="000000" w:themeColor="text1"/>
          <w:sz w:val="28"/>
          <w:szCs w:val="28"/>
          <w:lang w:val="ru-RU"/>
        </w:rPr>
      </w:pPr>
      <w:r w:rsidRPr="00296BB7">
        <w:rPr>
          <w:rFonts w:cstheme="majorHAnsi"/>
          <w:color w:val="000000" w:themeColor="text1"/>
          <w:sz w:val="28"/>
          <w:szCs w:val="28"/>
          <w:lang w:val="ru-RU"/>
        </w:rPr>
        <w:t xml:space="preserve">Дисциплина: Инструменты </w:t>
      </w:r>
      <w:r w:rsidRPr="00296BB7">
        <w:rPr>
          <w:rFonts w:cstheme="majorHAnsi"/>
          <w:color w:val="000000" w:themeColor="text1"/>
          <w:sz w:val="28"/>
          <w:szCs w:val="28"/>
        </w:rPr>
        <w:t>DevOps</w:t>
      </w:r>
    </w:p>
    <w:p w14:paraId="27ADF6C6" w14:textId="77777777" w:rsidR="00C632D2" w:rsidRPr="00296BB7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</w:pPr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 xml:space="preserve">Цель работы — освоить управление конфигурацией с помощью 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Ansible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 xml:space="preserve">, создать 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playbook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 xml:space="preserve"> 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setup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>.</w:t>
      </w:r>
      <w:proofErr w:type="spellStart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yml</w:t>
      </w:r>
      <w:proofErr w:type="spellEnd"/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 xml:space="preserve"> и реализовать роли 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base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 xml:space="preserve">, 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nginx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 xml:space="preserve">, 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app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 xml:space="preserve"> и 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ssh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>.</w:t>
      </w:r>
    </w:p>
    <w:p w14:paraId="6DC18FF2" w14:textId="28CA0A56" w:rsidR="00296BB7" w:rsidRPr="00296BB7" w:rsidRDefault="00296BB7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296BB7">
        <w:rPr>
          <w:rFonts w:cstheme="majorHAnsi"/>
          <w:color w:val="000000" w:themeColor="text1"/>
          <w:sz w:val="28"/>
          <w:szCs w:val="28"/>
        </w:rPr>
        <w:t xml:space="preserve">1. </w:t>
      </w:r>
      <w:proofErr w:type="spellStart"/>
      <w:r w:rsidR="00000000" w:rsidRPr="00296BB7">
        <w:rPr>
          <w:rFonts w:cstheme="majorHAnsi"/>
          <w:color w:val="000000" w:themeColor="text1"/>
          <w:sz w:val="28"/>
          <w:szCs w:val="28"/>
        </w:rPr>
        <w:t>Используемый</w:t>
      </w:r>
      <w:proofErr w:type="spellEnd"/>
      <w:r w:rsidR="00000000" w:rsidRPr="00296BB7">
        <w:rPr>
          <w:rFonts w:cstheme="majorHAnsi"/>
          <w:color w:val="000000" w:themeColor="text1"/>
          <w:sz w:val="28"/>
          <w:szCs w:val="28"/>
        </w:rPr>
        <w:t xml:space="preserve"> </w:t>
      </w:r>
      <w:proofErr w:type="spellStart"/>
      <w:r w:rsidR="00000000" w:rsidRPr="00296BB7">
        <w:rPr>
          <w:rFonts w:cstheme="majorHAnsi"/>
          <w:color w:val="000000" w:themeColor="text1"/>
          <w:sz w:val="28"/>
          <w:szCs w:val="28"/>
        </w:rPr>
        <w:t>сервер</w:t>
      </w:r>
      <w:proofErr w:type="spellEnd"/>
    </w:p>
    <w:p w14:paraId="65F6F79F" w14:textId="1B7C35FB" w:rsidR="00C632D2" w:rsidRPr="00296BB7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96BB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>В работе использовался удалённый сервер из практической работы №5.2.</w:t>
      </w:r>
    </w:p>
    <w:p w14:paraId="177E5591" w14:textId="1D9A6FC7" w:rsidR="00C632D2" w:rsidRPr="00296BB7" w:rsidRDefault="00000000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296BB7">
        <w:rPr>
          <w:rFonts w:cstheme="majorHAnsi"/>
          <w:color w:val="000000" w:themeColor="text1"/>
          <w:sz w:val="28"/>
          <w:szCs w:val="28"/>
          <w:lang w:val="ru-RU"/>
        </w:rPr>
        <w:t xml:space="preserve">2. Структура проекта </w:t>
      </w:r>
      <w:r w:rsidRPr="00296BB7">
        <w:rPr>
          <w:rFonts w:cstheme="majorHAnsi"/>
          <w:color w:val="000000" w:themeColor="text1"/>
          <w:sz w:val="28"/>
          <w:szCs w:val="28"/>
        </w:rPr>
        <w:t>Ansible</w:t>
      </w:r>
      <w:r w:rsidRPr="00296BB7">
        <w:rPr>
          <w:rFonts w:cstheme="majorHAnsi"/>
          <w:color w:val="000000" w:themeColor="text1"/>
          <w:lang w:val="ru-RU"/>
        </w:rPr>
        <w:br/>
      </w:r>
      <w:r w:rsidR="00296BB7" w:rsidRPr="00296BB7">
        <w:rPr>
          <w:rFonts w:cstheme="majorHAnsi"/>
          <w:color w:val="000000" w:themeColor="text1"/>
        </w:rPr>
        <w:drawing>
          <wp:inline distT="0" distB="0" distL="0" distR="0" wp14:anchorId="7B1BA02A" wp14:editId="690BD5ED">
            <wp:extent cx="3491694" cy="3387428"/>
            <wp:effectExtent l="0" t="0" r="1270" b="3810"/>
            <wp:docPr id="61002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3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6004" cy="343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4F73" w14:textId="77777777" w:rsidR="00C632D2" w:rsidRPr="00296BB7" w:rsidRDefault="00000000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296BB7">
        <w:rPr>
          <w:rFonts w:cstheme="majorHAnsi"/>
          <w:color w:val="000000" w:themeColor="text1"/>
          <w:sz w:val="28"/>
          <w:szCs w:val="28"/>
        </w:rPr>
        <w:t>3. Файл inventory.ini</w:t>
      </w:r>
    </w:p>
    <w:p w14:paraId="34E5DC53" w14:textId="2FDE8CA1" w:rsidR="00C632D2" w:rsidRPr="00296BB7" w:rsidRDefault="00296BB7">
      <w:pPr>
        <w:rPr>
          <w:rFonts w:asciiTheme="majorHAnsi" w:hAnsiTheme="majorHAnsi" w:cstheme="majorHAnsi"/>
          <w:color w:val="000000" w:themeColor="text1"/>
        </w:rPr>
      </w:pPr>
      <w:r w:rsidRPr="00296BB7">
        <w:rPr>
          <w:rFonts w:asciiTheme="majorHAnsi" w:hAnsiTheme="majorHAnsi" w:cstheme="majorHAnsi"/>
          <w:color w:val="000000" w:themeColor="text1"/>
        </w:rPr>
        <w:drawing>
          <wp:inline distT="0" distB="0" distL="0" distR="0" wp14:anchorId="07C5B909" wp14:editId="45D0E05A">
            <wp:extent cx="5486400" cy="1078865"/>
            <wp:effectExtent l="0" t="0" r="0" b="635"/>
            <wp:docPr id="79170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09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96BB7">
        <w:rPr>
          <w:rFonts w:asciiTheme="majorHAnsi" w:hAnsiTheme="majorHAnsi" w:cstheme="majorHAnsi"/>
          <w:color w:val="000000" w:themeColor="text1"/>
        </w:rPr>
        <w:br/>
      </w:r>
    </w:p>
    <w:p w14:paraId="7142250E" w14:textId="77777777" w:rsidR="00C632D2" w:rsidRPr="00296BB7" w:rsidRDefault="00000000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296BB7">
        <w:rPr>
          <w:rFonts w:cstheme="majorHAnsi"/>
          <w:color w:val="000000" w:themeColor="text1"/>
          <w:sz w:val="28"/>
          <w:szCs w:val="28"/>
        </w:rPr>
        <w:lastRenderedPageBreak/>
        <w:t>4. Ф</w:t>
      </w:r>
      <w:proofErr w:type="spellStart"/>
      <w:r w:rsidRPr="00296BB7">
        <w:rPr>
          <w:rFonts w:cstheme="majorHAnsi"/>
          <w:color w:val="000000" w:themeColor="text1"/>
          <w:sz w:val="28"/>
          <w:szCs w:val="28"/>
        </w:rPr>
        <w:t>айл</w:t>
      </w:r>
      <w:proofErr w:type="spellEnd"/>
      <w:r w:rsidRPr="00296BB7">
        <w:rPr>
          <w:rFonts w:cstheme="majorHAnsi"/>
          <w:color w:val="000000" w:themeColor="text1"/>
          <w:sz w:val="28"/>
          <w:szCs w:val="28"/>
        </w:rPr>
        <w:t xml:space="preserve"> </w:t>
      </w:r>
      <w:proofErr w:type="spellStart"/>
      <w:r w:rsidRPr="00296BB7">
        <w:rPr>
          <w:rFonts w:cstheme="majorHAnsi"/>
          <w:color w:val="000000" w:themeColor="text1"/>
          <w:sz w:val="28"/>
          <w:szCs w:val="28"/>
        </w:rPr>
        <w:t>setup.yml</w:t>
      </w:r>
      <w:proofErr w:type="spellEnd"/>
    </w:p>
    <w:p w14:paraId="1194802D" w14:textId="01B4D2BB" w:rsidR="00C632D2" w:rsidRPr="00296BB7" w:rsidRDefault="003A4557">
      <w:pPr>
        <w:rPr>
          <w:rFonts w:asciiTheme="majorHAnsi" w:hAnsiTheme="majorHAnsi" w:cstheme="majorHAnsi"/>
          <w:color w:val="000000" w:themeColor="text1"/>
        </w:rPr>
      </w:pPr>
      <w:r w:rsidRPr="003A4557">
        <w:rPr>
          <w:rFonts w:asciiTheme="majorHAnsi" w:hAnsiTheme="majorHAnsi" w:cstheme="majorHAnsi"/>
          <w:color w:val="000000" w:themeColor="text1"/>
        </w:rPr>
        <w:drawing>
          <wp:inline distT="0" distB="0" distL="0" distR="0" wp14:anchorId="1104FDDE" wp14:editId="4ED41062">
            <wp:extent cx="5486400" cy="3072765"/>
            <wp:effectExtent l="0" t="0" r="0" b="635"/>
            <wp:docPr id="42704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40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96BB7">
        <w:rPr>
          <w:rFonts w:asciiTheme="majorHAnsi" w:hAnsiTheme="majorHAnsi" w:cstheme="majorHAnsi"/>
          <w:color w:val="000000" w:themeColor="text1"/>
        </w:rPr>
        <w:br/>
      </w:r>
    </w:p>
    <w:p w14:paraId="0905FC04" w14:textId="77777777" w:rsidR="00C632D2" w:rsidRPr="00296BB7" w:rsidRDefault="00000000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296BB7">
        <w:rPr>
          <w:rFonts w:cstheme="majorHAnsi"/>
          <w:color w:val="000000" w:themeColor="text1"/>
          <w:sz w:val="28"/>
          <w:szCs w:val="28"/>
        </w:rPr>
        <w:lastRenderedPageBreak/>
        <w:t>5. Роль base</w:t>
      </w:r>
    </w:p>
    <w:p w14:paraId="24E4FD6D" w14:textId="003D99A7" w:rsidR="003A4557" w:rsidRDefault="003A4557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  <w:lang w:val="ru-RU"/>
        </w:rPr>
      </w:pPr>
      <w:r w:rsidRPr="003A4557">
        <w:rPr>
          <w:rFonts w:cstheme="majorHAnsi"/>
          <w:color w:val="000000" w:themeColor="text1"/>
          <w:sz w:val="28"/>
          <w:szCs w:val="28"/>
          <w:lang w:val="ru-RU"/>
        </w:rPr>
        <w:drawing>
          <wp:inline distT="0" distB="0" distL="0" distR="0" wp14:anchorId="563C5AC2" wp14:editId="4D52BF48">
            <wp:extent cx="4360356" cy="7077046"/>
            <wp:effectExtent l="0" t="0" r="0" b="0"/>
            <wp:docPr id="74526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1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411" cy="70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A434" w14:textId="77777777" w:rsidR="003A4557" w:rsidRDefault="003A4557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  <w:lang w:val="ru-RU"/>
        </w:rPr>
      </w:pPr>
    </w:p>
    <w:p w14:paraId="6FDD73AB" w14:textId="7A81117B" w:rsidR="00C632D2" w:rsidRPr="00296BB7" w:rsidRDefault="00000000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296BB7">
        <w:rPr>
          <w:rFonts w:cstheme="majorHAnsi"/>
          <w:color w:val="000000" w:themeColor="text1"/>
          <w:sz w:val="28"/>
          <w:szCs w:val="28"/>
        </w:rPr>
        <w:lastRenderedPageBreak/>
        <w:t>6. Роль ssh</w:t>
      </w:r>
    </w:p>
    <w:p w14:paraId="1DAB684D" w14:textId="34DEFE42" w:rsidR="00C632D2" w:rsidRPr="00296BB7" w:rsidRDefault="003A4557">
      <w:pPr>
        <w:rPr>
          <w:rFonts w:asciiTheme="majorHAnsi" w:hAnsiTheme="majorHAnsi" w:cstheme="majorHAnsi"/>
          <w:color w:val="000000" w:themeColor="text1"/>
        </w:rPr>
      </w:pPr>
      <w:r w:rsidRPr="003A4557">
        <w:rPr>
          <w:rFonts w:asciiTheme="majorHAnsi" w:hAnsiTheme="majorHAnsi" w:cstheme="majorHAnsi"/>
          <w:color w:val="000000" w:themeColor="text1"/>
        </w:rPr>
        <w:drawing>
          <wp:inline distT="0" distB="0" distL="0" distR="0" wp14:anchorId="69CD0B75" wp14:editId="4F090BD7">
            <wp:extent cx="5486400" cy="1717675"/>
            <wp:effectExtent l="0" t="0" r="0" b="0"/>
            <wp:docPr id="129018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9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96BB7">
        <w:rPr>
          <w:rFonts w:asciiTheme="majorHAnsi" w:hAnsiTheme="majorHAnsi" w:cstheme="majorHAnsi"/>
          <w:color w:val="000000" w:themeColor="text1"/>
        </w:rPr>
        <w:br/>
      </w:r>
    </w:p>
    <w:p w14:paraId="53CD0B24" w14:textId="77777777" w:rsidR="00C632D2" w:rsidRPr="00296BB7" w:rsidRDefault="00000000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296BB7">
        <w:rPr>
          <w:rFonts w:cstheme="majorHAnsi"/>
          <w:color w:val="000000" w:themeColor="text1"/>
          <w:sz w:val="28"/>
          <w:szCs w:val="28"/>
        </w:rPr>
        <w:t>7. Роль nginx</w:t>
      </w:r>
    </w:p>
    <w:p w14:paraId="7C31549E" w14:textId="2E6B0B78" w:rsidR="00C632D2" w:rsidRPr="00296BB7" w:rsidRDefault="003A4557">
      <w:pPr>
        <w:rPr>
          <w:rFonts w:asciiTheme="majorHAnsi" w:hAnsiTheme="majorHAnsi" w:cstheme="majorHAnsi"/>
          <w:color w:val="000000" w:themeColor="text1"/>
        </w:rPr>
      </w:pPr>
      <w:r w:rsidRPr="003A4557">
        <w:rPr>
          <w:rFonts w:asciiTheme="majorHAnsi" w:hAnsiTheme="majorHAnsi" w:cstheme="majorHAnsi"/>
          <w:color w:val="000000" w:themeColor="text1"/>
        </w:rPr>
        <w:drawing>
          <wp:inline distT="0" distB="0" distL="0" distR="0" wp14:anchorId="5BA3D196" wp14:editId="7BAB6933">
            <wp:extent cx="4040821" cy="5145931"/>
            <wp:effectExtent l="0" t="0" r="0" b="0"/>
            <wp:docPr id="148449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3382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2251" cy="518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96BB7">
        <w:rPr>
          <w:rFonts w:asciiTheme="majorHAnsi" w:hAnsiTheme="majorHAnsi" w:cstheme="majorHAnsi"/>
          <w:color w:val="000000" w:themeColor="text1"/>
        </w:rPr>
        <w:br/>
      </w:r>
    </w:p>
    <w:p w14:paraId="0B882ADC" w14:textId="77777777" w:rsidR="00C632D2" w:rsidRPr="00296BB7" w:rsidRDefault="00000000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296BB7">
        <w:rPr>
          <w:rFonts w:cstheme="majorHAnsi"/>
          <w:color w:val="000000" w:themeColor="text1"/>
          <w:sz w:val="28"/>
          <w:szCs w:val="28"/>
        </w:rPr>
        <w:lastRenderedPageBreak/>
        <w:t>8. Роль app</w:t>
      </w:r>
    </w:p>
    <w:p w14:paraId="1137C4B5" w14:textId="2C66122F" w:rsidR="003A4557" w:rsidRPr="0008498D" w:rsidRDefault="003A4557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3A4557">
        <w:rPr>
          <w:rFonts w:cstheme="majorHAnsi"/>
          <w:color w:val="000000" w:themeColor="text1"/>
          <w:sz w:val="28"/>
          <w:szCs w:val="28"/>
          <w:lang w:val="ru-RU"/>
        </w:rPr>
        <w:drawing>
          <wp:inline distT="0" distB="0" distL="0" distR="0" wp14:anchorId="62D44D1E" wp14:editId="6E896D95">
            <wp:extent cx="3445145" cy="5994045"/>
            <wp:effectExtent l="0" t="0" r="0" b="635"/>
            <wp:docPr id="17253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15443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0454" cy="603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D680" w14:textId="232D0579" w:rsidR="00C632D2" w:rsidRPr="00296BB7" w:rsidRDefault="00000000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</w:rPr>
      </w:pPr>
      <w:r w:rsidRPr="00296BB7">
        <w:rPr>
          <w:rFonts w:cstheme="majorHAnsi"/>
          <w:color w:val="000000" w:themeColor="text1"/>
          <w:sz w:val="28"/>
          <w:szCs w:val="28"/>
        </w:rPr>
        <w:t>9. Команды для запуска</w:t>
      </w:r>
    </w:p>
    <w:p w14:paraId="55F6BB40" w14:textId="009339FC" w:rsidR="00C632D2" w:rsidRPr="00296BB7" w:rsidRDefault="00000000">
      <w:pPr>
        <w:rPr>
          <w:rFonts w:asciiTheme="majorHAnsi" w:hAnsiTheme="majorHAnsi" w:cstheme="majorHAnsi"/>
          <w:color w:val="000000" w:themeColor="text1"/>
        </w:rPr>
      </w:pPr>
      <w:proofErr w:type="spellStart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Запуск</w:t>
      </w:r>
      <w:proofErr w:type="spellEnd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всех</w:t>
      </w:r>
      <w:proofErr w:type="spellEnd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ролей</w:t>
      </w:r>
      <w:proofErr w:type="spellEnd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:</w:t>
      </w:r>
      <w:r w:rsidRPr="00296BB7">
        <w:rPr>
          <w:rFonts w:asciiTheme="majorHAnsi" w:hAnsiTheme="majorHAnsi" w:cstheme="majorHAnsi"/>
          <w:color w:val="000000" w:themeColor="text1"/>
        </w:rPr>
        <w:br/>
        <w:t>ansible-playbook -</w:t>
      </w:r>
      <w:proofErr w:type="spellStart"/>
      <w:r w:rsidRPr="00296BB7">
        <w:rPr>
          <w:rFonts w:asciiTheme="majorHAnsi" w:hAnsiTheme="majorHAnsi" w:cstheme="majorHAnsi"/>
          <w:color w:val="000000" w:themeColor="text1"/>
        </w:rPr>
        <w:t>i</w:t>
      </w:r>
      <w:proofErr w:type="spellEnd"/>
      <w:r w:rsidRPr="00296BB7">
        <w:rPr>
          <w:rFonts w:asciiTheme="majorHAnsi" w:hAnsiTheme="majorHAnsi" w:cstheme="majorHAnsi"/>
          <w:color w:val="000000" w:themeColor="text1"/>
        </w:rPr>
        <w:t xml:space="preserve"> inventory.ini </w:t>
      </w:r>
      <w:proofErr w:type="spellStart"/>
      <w:r w:rsidRPr="00296BB7">
        <w:rPr>
          <w:rFonts w:asciiTheme="majorHAnsi" w:hAnsiTheme="majorHAnsi" w:cstheme="majorHAnsi"/>
          <w:color w:val="000000" w:themeColor="text1"/>
        </w:rPr>
        <w:t>setup.yml</w:t>
      </w:r>
      <w:proofErr w:type="spellEnd"/>
      <w:r w:rsidRPr="00296BB7">
        <w:rPr>
          <w:rFonts w:asciiTheme="majorHAnsi" w:hAnsiTheme="majorHAnsi" w:cstheme="majorHAnsi"/>
          <w:color w:val="000000" w:themeColor="text1"/>
        </w:rPr>
        <w:br/>
      </w:r>
      <w:r w:rsidRPr="00296BB7">
        <w:rPr>
          <w:rFonts w:asciiTheme="majorHAnsi" w:hAnsiTheme="majorHAnsi" w:cstheme="majorHAnsi"/>
          <w:color w:val="000000" w:themeColor="text1"/>
        </w:rPr>
        <w:br/>
      </w:r>
      <w:proofErr w:type="spellStart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Запуск</w:t>
      </w:r>
      <w:proofErr w:type="spellEnd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только</w:t>
      </w:r>
      <w:proofErr w:type="spellEnd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одной</w:t>
      </w:r>
      <w:proofErr w:type="spellEnd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роли</w:t>
      </w:r>
      <w:proofErr w:type="spellEnd"/>
      <w:r w:rsidR="003A455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</w:t>
      </w:r>
      <w:r w:rsidR="003A455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>Например</w:t>
      </w:r>
      <w:r w:rsidR="003A4557" w:rsidRPr="003A455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3A4557">
        <w:rPr>
          <w:rFonts w:asciiTheme="majorHAnsi" w:hAnsiTheme="majorHAnsi" w:cstheme="majorHAnsi"/>
          <w:color w:val="000000" w:themeColor="text1"/>
          <w:sz w:val="24"/>
          <w:szCs w:val="24"/>
          <w:lang w:val="ru-RU"/>
        </w:rPr>
        <w:t>только</w:t>
      </w:r>
      <w:r w:rsidR="003A4557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app)</w:t>
      </w:r>
      <w:r w:rsidRPr="00296BB7">
        <w:rPr>
          <w:rFonts w:asciiTheme="majorHAnsi" w:hAnsiTheme="majorHAnsi" w:cstheme="majorHAnsi"/>
          <w:color w:val="000000" w:themeColor="text1"/>
          <w:sz w:val="24"/>
          <w:szCs w:val="24"/>
        </w:rPr>
        <w:t>:</w:t>
      </w:r>
      <w:r w:rsidRPr="00296BB7">
        <w:rPr>
          <w:rFonts w:asciiTheme="majorHAnsi" w:hAnsiTheme="majorHAnsi" w:cstheme="majorHAnsi"/>
          <w:color w:val="000000" w:themeColor="text1"/>
        </w:rPr>
        <w:br/>
        <w:t>ansible-playbook -</w:t>
      </w:r>
      <w:proofErr w:type="spellStart"/>
      <w:r w:rsidRPr="00296BB7">
        <w:rPr>
          <w:rFonts w:asciiTheme="majorHAnsi" w:hAnsiTheme="majorHAnsi" w:cstheme="majorHAnsi"/>
          <w:color w:val="000000" w:themeColor="text1"/>
        </w:rPr>
        <w:t>i</w:t>
      </w:r>
      <w:proofErr w:type="spellEnd"/>
      <w:r w:rsidRPr="00296BB7">
        <w:rPr>
          <w:rFonts w:asciiTheme="majorHAnsi" w:hAnsiTheme="majorHAnsi" w:cstheme="majorHAnsi"/>
          <w:color w:val="000000" w:themeColor="text1"/>
        </w:rPr>
        <w:t xml:space="preserve"> inventory.ini </w:t>
      </w:r>
      <w:proofErr w:type="spellStart"/>
      <w:r w:rsidRPr="00296BB7">
        <w:rPr>
          <w:rFonts w:asciiTheme="majorHAnsi" w:hAnsiTheme="majorHAnsi" w:cstheme="majorHAnsi"/>
          <w:color w:val="000000" w:themeColor="text1"/>
        </w:rPr>
        <w:t>setup.yml</w:t>
      </w:r>
      <w:proofErr w:type="spellEnd"/>
      <w:r w:rsidRPr="00296BB7">
        <w:rPr>
          <w:rFonts w:asciiTheme="majorHAnsi" w:hAnsiTheme="majorHAnsi" w:cstheme="majorHAnsi"/>
          <w:color w:val="000000" w:themeColor="text1"/>
        </w:rPr>
        <w:t xml:space="preserve"> --tags "app"</w:t>
      </w:r>
      <w:r w:rsidRPr="00296BB7">
        <w:rPr>
          <w:rFonts w:asciiTheme="majorHAnsi" w:hAnsiTheme="majorHAnsi" w:cstheme="majorHAnsi"/>
          <w:color w:val="000000" w:themeColor="text1"/>
        </w:rPr>
        <w:br/>
      </w:r>
    </w:p>
    <w:p w14:paraId="757A736B" w14:textId="77777777" w:rsidR="00C632D2" w:rsidRPr="00296BB7" w:rsidRDefault="00000000" w:rsidP="00296BB7">
      <w:pPr>
        <w:pStyle w:val="Heading2"/>
        <w:spacing w:before="0" w:after="240"/>
        <w:rPr>
          <w:rFonts w:cstheme="majorHAnsi"/>
          <w:color w:val="000000" w:themeColor="text1"/>
          <w:sz w:val="28"/>
          <w:szCs w:val="28"/>
          <w:lang w:val="ru-RU"/>
        </w:rPr>
      </w:pPr>
      <w:r w:rsidRPr="00296BB7">
        <w:rPr>
          <w:rFonts w:cstheme="majorHAnsi"/>
          <w:color w:val="000000" w:themeColor="text1"/>
          <w:sz w:val="28"/>
          <w:szCs w:val="28"/>
          <w:lang w:val="ru-RU"/>
        </w:rPr>
        <w:lastRenderedPageBreak/>
        <w:t>10. Скриншоты выполнения работы</w:t>
      </w:r>
    </w:p>
    <w:p w14:paraId="5A656F8F" w14:textId="02BE592F" w:rsidR="0008498D" w:rsidRDefault="00000000">
      <w:pPr>
        <w:rPr>
          <w:rFonts w:asciiTheme="majorHAnsi" w:hAnsiTheme="majorHAnsi" w:cstheme="majorHAnsi"/>
          <w:color w:val="000000" w:themeColor="text1"/>
        </w:rPr>
      </w:pPr>
      <w:r w:rsidRPr="00296BB7">
        <w:rPr>
          <w:rFonts w:asciiTheme="majorHAnsi" w:hAnsiTheme="majorHAnsi" w:cstheme="majorHAnsi"/>
          <w:color w:val="000000" w:themeColor="text1"/>
          <w:lang w:val="ru-RU"/>
        </w:rPr>
        <w:br/>
      </w:r>
      <w:r w:rsidR="0008498D" w:rsidRPr="0008498D">
        <w:rPr>
          <w:rFonts w:ascii="Apple Color Emoji" w:hAnsi="Apple Color Emoji" w:cs="Apple Color Emoji"/>
          <w:color w:val="000000" w:themeColor="text1"/>
          <w:lang w:val="ru-RU"/>
        </w:rPr>
        <w:drawing>
          <wp:inline distT="0" distB="0" distL="0" distR="0" wp14:anchorId="6CC7FBF0" wp14:editId="259D3797">
            <wp:extent cx="5943600" cy="4345305"/>
            <wp:effectExtent l="0" t="0" r="0" b="0"/>
            <wp:docPr id="18337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7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C2A9" w14:textId="30CCAC15" w:rsidR="00C632D2" w:rsidRDefault="0008498D">
      <w:pPr>
        <w:rPr>
          <w:rFonts w:asciiTheme="majorHAnsi" w:hAnsiTheme="majorHAnsi" w:cstheme="majorHAnsi"/>
          <w:color w:val="000000" w:themeColor="text1"/>
        </w:rPr>
      </w:pPr>
      <w:r w:rsidRPr="0008498D">
        <w:rPr>
          <w:rFonts w:asciiTheme="majorHAnsi" w:hAnsiTheme="majorHAnsi" w:cstheme="majorHAnsi"/>
          <w:color w:val="000000" w:themeColor="text1"/>
          <w:lang w:val="ru-RU"/>
        </w:rPr>
        <w:lastRenderedPageBreak/>
        <w:drawing>
          <wp:inline distT="0" distB="0" distL="0" distR="0" wp14:anchorId="36F25D7F" wp14:editId="124BD886">
            <wp:extent cx="5943600" cy="3025140"/>
            <wp:effectExtent l="0" t="0" r="0" b="0"/>
            <wp:docPr id="29516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60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96BB7">
        <w:rPr>
          <w:rFonts w:asciiTheme="majorHAnsi" w:hAnsiTheme="majorHAnsi" w:cstheme="majorHAnsi"/>
          <w:color w:val="000000" w:themeColor="text1"/>
          <w:lang w:val="ru-RU"/>
        </w:rPr>
        <w:br/>
      </w:r>
    </w:p>
    <w:p w14:paraId="6BC23CF8" w14:textId="49BF2B53" w:rsidR="0008498D" w:rsidRPr="0008498D" w:rsidRDefault="0008498D">
      <w:pPr>
        <w:rPr>
          <w:rFonts w:asciiTheme="majorHAnsi" w:hAnsiTheme="majorHAnsi" w:cstheme="majorHAnsi"/>
          <w:color w:val="000000" w:themeColor="text1"/>
        </w:rPr>
      </w:pPr>
      <w:r w:rsidRPr="0008498D">
        <w:rPr>
          <w:rFonts w:asciiTheme="majorHAnsi" w:hAnsiTheme="majorHAnsi" w:cstheme="majorHAnsi"/>
          <w:color w:val="000000" w:themeColor="text1"/>
        </w:rPr>
        <w:drawing>
          <wp:inline distT="0" distB="0" distL="0" distR="0" wp14:anchorId="45EDFD86" wp14:editId="7E5A02FD">
            <wp:extent cx="5943572" cy="4017523"/>
            <wp:effectExtent l="0" t="0" r="635" b="0"/>
            <wp:docPr id="4509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28968" name=""/>
                    <pic:cNvPicPr/>
                  </pic:nvPicPr>
                  <pic:blipFill rotWithShape="1">
                    <a:blip r:embed="rId15"/>
                    <a:srcRect b="39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498D" w:rsidRPr="0008498D" w:rsidSect="003A4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436FE"/>
    <w:multiLevelType w:val="hybridMultilevel"/>
    <w:tmpl w:val="F37467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36118">
    <w:abstractNumId w:val="8"/>
  </w:num>
  <w:num w:numId="2" w16cid:durableId="1907953412">
    <w:abstractNumId w:val="6"/>
  </w:num>
  <w:num w:numId="3" w16cid:durableId="1008948509">
    <w:abstractNumId w:val="5"/>
  </w:num>
  <w:num w:numId="4" w16cid:durableId="92167460">
    <w:abstractNumId w:val="4"/>
  </w:num>
  <w:num w:numId="5" w16cid:durableId="1008405363">
    <w:abstractNumId w:val="7"/>
  </w:num>
  <w:num w:numId="6" w16cid:durableId="485902581">
    <w:abstractNumId w:val="3"/>
  </w:num>
  <w:num w:numId="7" w16cid:durableId="1154377928">
    <w:abstractNumId w:val="2"/>
  </w:num>
  <w:num w:numId="8" w16cid:durableId="2102607591">
    <w:abstractNumId w:val="1"/>
  </w:num>
  <w:num w:numId="9" w16cid:durableId="71591479">
    <w:abstractNumId w:val="0"/>
  </w:num>
  <w:num w:numId="10" w16cid:durableId="1550413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98D"/>
    <w:rsid w:val="0015074B"/>
    <w:rsid w:val="0029639D"/>
    <w:rsid w:val="00296BB7"/>
    <w:rsid w:val="00326F90"/>
    <w:rsid w:val="003A4557"/>
    <w:rsid w:val="00AA1D8D"/>
    <w:rsid w:val="00B47730"/>
    <w:rsid w:val="00B72AF9"/>
    <w:rsid w:val="00C632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2FA60E"/>
  <w14:defaultImageDpi w14:val="300"/>
  <w15:docId w15:val="{86BEB829-B424-F349-B6CD-8046D703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NKTKLN</cp:lastModifiedBy>
  <cp:revision>2</cp:revision>
  <dcterms:created xsi:type="dcterms:W3CDTF">2013-12-23T23:15:00Z</dcterms:created>
  <dcterms:modified xsi:type="dcterms:W3CDTF">2025-11-18T16:37:00Z</dcterms:modified>
  <cp:category/>
</cp:coreProperties>
</file>